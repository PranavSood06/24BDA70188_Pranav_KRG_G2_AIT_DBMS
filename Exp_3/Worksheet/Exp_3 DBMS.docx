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Pr="00D47CBC" w:rsidRDefault="00DB2CB3">
      <w:pPr>
        <w:rPr>
          <w:rFonts w:ascii="Times New Roman" w:hAnsi="Times New Roman" w:cs="Times New Roman"/>
        </w:rPr>
      </w:pPr>
    </w:p>
    <w:p w14:paraId="24EF24CA" w14:textId="7F7B9F45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Student </w:t>
      </w:r>
      <w:proofErr w:type="gramStart"/>
      <w:r w:rsidRPr="00D47CBC">
        <w:rPr>
          <w:rFonts w:ascii="Times New Roman" w:hAnsi="Times New Roman" w:cs="Times New Roman"/>
          <w:b/>
        </w:rPr>
        <w:t>Name</w:t>
      </w:r>
      <w:r w:rsidR="00124C04">
        <w:rPr>
          <w:rFonts w:ascii="Times New Roman" w:hAnsi="Times New Roman" w:cs="Times New Roman"/>
          <w:b/>
        </w:rPr>
        <w:t xml:space="preserve"> :</w:t>
      </w:r>
      <w:proofErr w:type="gramEnd"/>
      <w:r w:rsidR="00124C04">
        <w:rPr>
          <w:rFonts w:ascii="Times New Roman" w:hAnsi="Times New Roman" w:cs="Times New Roman"/>
          <w:b/>
        </w:rPr>
        <w:t xml:space="preserve"> </w:t>
      </w:r>
      <w:r w:rsidR="00124C04" w:rsidRPr="00124C04">
        <w:rPr>
          <w:rFonts w:ascii="Times New Roman" w:hAnsi="Times New Roman" w:cs="Times New Roman"/>
          <w:bCs/>
        </w:rPr>
        <w:t>Pranav Sood</w:t>
      </w:r>
      <w:r w:rsidRPr="00124C04">
        <w:rPr>
          <w:rFonts w:ascii="Times New Roman" w:hAnsi="Times New Roman" w:cs="Times New Roman"/>
          <w:bCs/>
        </w:rPr>
        <w:tab/>
      </w:r>
      <w:r w:rsidRPr="00D47CBC">
        <w:rPr>
          <w:rFonts w:ascii="Times New Roman" w:hAnsi="Times New Roman" w:cs="Times New Roman"/>
          <w:b/>
        </w:rPr>
        <w:tab/>
      </w:r>
      <w:proofErr w:type="gramStart"/>
      <w:r w:rsidRPr="00D47CBC">
        <w:rPr>
          <w:rFonts w:ascii="Times New Roman" w:hAnsi="Times New Roman" w:cs="Times New Roman"/>
          <w:b/>
        </w:rPr>
        <w:tab/>
        <w:t xml:space="preserve">  UID</w:t>
      </w:r>
      <w:proofErr w:type="gramEnd"/>
      <w:r w:rsidR="00124C04">
        <w:rPr>
          <w:rFonts w:ascii="Times New Roman" w:hAnsi="Times New Roman" w:cs="Times New Roman"/>
          <w:b/>
        </w:rPr>
        <w:t xml:space="preserve"> </w:t>
      </w:r>
      <w:r w:rsidRPr="00D47CBC">
        <w:rPr>
          <w:rFonts w:ascii="Times New Roman" w:hAnsi="Times New Roman" w:cs="Times New Roman"/>
          <w:b/>
        </w:rPr>
        <w:t>:</w:t>
      </w:r>
      <w:r w:rsidR="00124C04">
        <w:rPr>
          <w:rFonts w:ascii="Times New Roman" w:hAnsi="Times New Roman" w:cs="Times New Roman"/>
          <w:b/>
        </w:rPr>
        <w:t xml:space="preserve"> </w:t>
      </w:r>
      <w:r w:rsidRPr="00D47CBC">
        <w:rPr>
          <w:rFonts w:ascii="Times New Roman" w:hAnsi="Times New Roman" w:cs="Times New Roman"/>
          <w:bCs/>
        </w:rPr>
        <w:t>24B</w:t>
      </w:r>
      <w:r w:rsidR="00124C04">
        <w:rPr>
          <w:rFonts w:ascii="Times New Roman" w:hAnsi="Times New Roman" w:cs="Times New Roman"/>
          <w:bCs/>
        </w:rPr>
        <w:t>DA70188</w:t>
      </w:r>
    </w:p>
    <w:p w14:paraId="25BDEFBC" w14:textId="77777777" w:rsidR="00124C04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Branch: </w:t>
      </w:r>
      <w:r w:rsidRPr="00D47CBC">
        <w:rPr>
          <w:rFonts w:ascii="Times New Roman" w:hAnsi="Times New Roman" w:cs="Times New Roman"/>
          <w:bCs/>
        </w:rPr>
        <w:t>Computer Science &amp; Engineering (</w:t>
      </w:r>
      <w:r w:rsidR="00124C04">
        <w:rPr>
          <w:rFonts w:ascii="Times New Roman" w:hAnsi="Times New Roman" w:cs="Times New Roman"/>
          <w:bCs/>
        </w:rPr>
        <w:t>Data Science</w:t>
      </w:r>
      <w:r w:rsidRPr="00D47CBC">
        <w:rPr>
          <w:rFonts w:ascii="Times New Roman" w:hAnsi="Times New Roman" w:cs="Times New Roman"/>
          <w:bCs/>
        </w:rPr>
        <w:t>)</w:t>
      </w:r>
      <w:r w:rsidRPr="00D47CBC">
        <w:rPr>
          <w:rFonts w:ascii="Times New Roman" w:hAnsi="Times New Roman" w:cs="Times New Roman"/>
          <w:b/>
        </w:rPr>
        <w:tab/>
        <w:t xml:space="preserve"> </w:t>
      </w:r>
    </w:p>
    <w:p w14:paraId="05630D89" w14:textId="68BC9571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>Section/Group:</w:t>
      </w:r>
      <w:r w:rsidRPr="00D47CBC">
        <w:rPr>
          <w:rFonts w:ascii="Times New Roman" w:hAnsi="Times New Roman" w:cs="Times New Roman"/>
          <w:bCs/>
        </w:rPr>
        <w:t>24AIT-KRG</w:t>
      </w:r>
      <w:r w:rsidR="00124C04">
        <w:rPr>
          <w:rFonts w:ascii="Times New Roman" w:hAnsi="Times New Roman" w:cs="Times New Roman"/>
          <w:bCs/>
        </w:rPr>
        <w:t>_G2</w:t>
      </w:r>
    </w:p>
    <w:p w14:paraId="440B046E" w14:textId="26617C3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>Semester:</w:t>
      </w:r>
      <w:r w:rsidRPr="00D47CBC">
        <w:rPr>
          <w:rFonts w:ascii="Times New Roman" w:hAnsi="Times New Roman" w:cs="Times New Roman"/>
          <w:bCs/>
        </w:rPr>
        <w:t>4th</w:t>
      </w:r>
      <w:r w:rsidRPr="00D47CBC">
        <w:rPr>
          <w:rFonts w:ascii="Times New Roman" w:hAnsi="Times New Roman" w:cs="Times New Roman"/>
          <w:b/>
        </w:rPr>
        <w:t xml:space="preserve">                                 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</w:t>
      </w:r>
      <w:r w:rsidRPr="00D47CBC">
        <w:rPr>
          <w:rFonts w:ascii="Times New Roman" w:hAnsi="Times New Roman" w:cs="Times New Roman"/>
          <w:b/>
        </w:rPr>
        <w:tab/>
        <w:t xml:space="preserve"> </w:t>
      </w:r>
    </w:p>
    <w:p w14:paraId="75B5CA9F" w14:textId="41C9785D" w:rsidR="009B54D9" w:rsidRPr="00D47CBC" w:rsidRDefault="009B54D9" w:rsidP="009B54D9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Subject Name: </w:t>
      </w:r>
      <w:r w:rsidRPr="00D47CBC">
        <w:rPr>
          <w:rFonts w:ascii="Times New Roman" w:hAnsi="Times New Roman" w:cs="Times New Roman"/>
        </w:rPr>
        <w:t xml:space="preserve">DBMS </w:t>
      </w:r>
    </w:p>
    <w:p w14:paraId="194D6A0A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27E98CEC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5536995C" w14:textId="45CFF1A1" w:rsidR="00DB2CB3" w:rsidRPr="00D47CBC" w:rsidRDefault="00785417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 xml:space="preserve">1. Aim </w:t>
      </w:r>
    </w:p>
    <w:p w14:paraId="7E23A357" w14:textId="039C37E3" w:rsidR="00FC6762" w:rsidRPr="00FC6762" w:rsidRDefault="00FC6762" w:rsidP="00FC6762">
      <w:pPr>
        <w:rPr>
          <w:lang w:val="en-IN"/>
        </w:rPr>
      </w:pPr>
      <w:r w:rsidRPr="00FC6762">
        <w:rPr>
          <w:lang w:val="en-IN"/>
        </w:rPr>
        <w:t xml:space="preserve">To understand the basic structure of a PL/SQL program by creating and executing a simple PL/SQL block that includes </w:t>
      </w:r>
      <w:r w:rsidRPr="00FC6762">
        <w:rPr>
          <w:b/>
          <w:bCs/>
          <w:lang w:val="en-IN"/>
        </w:rPr>
        <w:t>declaration</w:t>
      </w:r>
      <w:r w:rsidRPr="00FC6762">
        <w:rPr>
          <w:lang w:val="en-IN"/>
        </w:rPr>
        <w:t xml:space="preserve"> and </w:t>
      </w:r>
      <w:r w:rsidRPr="00FC6762">
        <w:rPr>
          <w:b/>
          <w:bCs/>
          <w:lang w:val="en-IN"/>
        </w:rPr>
        <w:t>execution</w:t>
      </w:r>
      <w:r w:rsidRPr="00FC6762">
        <w:rPr>
          <w:lang w:val="en-IN"/>
        </w:rPr>
        <w:t xml:space="preserve"> sections, and to display output using built-in procedures.</w:t>
      </w:r>
    </w:p>
    <w:p w14:paraId="2AA63650" w14:textId="383E4142" w:rsidR="00DB2CB3" w:rsidRPr="00D47CBC" w:rsidRDefault="00DB2CB3">
      <w:pPr>
        <w:rPr>
          <w:rFonts w:ascii="Times New Roman" w:hAnsi="Times New Roman" w:cs="Times New Roman"/>
        </w:rPr>
      </w:pPr>
    </w:p>
    <w:p w14:paraId="457E7760" w14:textId="77777777" w:rsidR="00DB2CB3" w:rsidRPr="00D47CBC" w:rsidRDefault="00785417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2. Objective of the Session</w:t>
      </w:r>
    </w:p>
    <w:p w14:paraId="2F8AF1C0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To create a simple PL/SQL program demonstrating:</w:t>
      </w:r>
    </w:p>
    <w:p w14:paraId="00691A9C" w14:textId="77777777" w:rsidR="00FC6762" w:rsidRPr="00FC6762" w:rsidRDefault="00FC6762" w:rsidP="00FC676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Declaration Section (DECLARE)</w:t>
      </w:r>
    </w:p>
    <w:p w14:paraId="5B2E8D90" w14:textId="77777777" w:rsidR="00FC6762" w:rsidRPr="00FC6762" w:rsidRDefault="00FC6762" w:rsidP="00FC676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Execution Section (BEGIN … END)</w:t>
      </w:r>
    </w:p>
    <w:p w14:paraId="23F9C4AD" w14:textId="77777777" w:rsidR="00FC6762" w:rsidRPr="00FC6762" w:rsidRDefault="00FC6762" w:rsidP="00FC6762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Output using DBMS_OUTPUT.PUT_LINE</w:t>
      </w:r>
    </w:p>
    <w:p w14:paraId="4B0E1678" w14:textId="07A3BCB4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.</w:t>
      </w:r>
    </w:p>
    <w:p w14:paraId="32E857D2" w14:textId="6259E980" w:rsidR="00DB2CB3" w:rsidRDefault="00785417">
      <w:pPr>
        <w:rPr>
          <w:rFonts w:ascii="Times New Roman" w:hAnsi="Times New Roman" w:cs="Times New Roman"/>
          <w:b/>
          <w:sz w:val="26"/>
        </w:rPr>
      </w:pPr>
      <w:r w:rsidRPr="00D47CBC">
        <w:rPr>
          <w:rFonts w:ascii="Times New Roman" w:hAnsi="Times New Roman" w:cs="Times New Roman"/>
          <w:b/>
          <w:sz w:val="26"/>
        </w:rPr>
        <w:t xml:space="preserve">3. </w:t>
      </w:r>
      <w:r w:rsidR="00FC6762">
        <w:rPr>
          <w:rFonts w:ascii="Times New Roman" w:hAnsi="Times New Roman" w:cs="Times New Roman"/>
          <w:b/>
          <w:sz w:val="26"/>
        </w:rPr>
        <w:t>Theory</w:t>
      </w:r>
    </w:p>
    <w:p w14:paraId="53E97EAD" w14:textId="77777777" w:rsidR="00FC6762" w:rsidRPr="00FC6762" w:rsidRDefault="00785417" w:rsidP="00FC6762">
      <w:pPr>
        <w:rPr>
          <w:lang w:val="en-IN"/>
        </w:rPr>
      </w:pPr>
      <w:r w:rsidRPr="00D47CBC">
        <w:rPr>
          <w:rFonts w:ascii="Times New Roman" w:hAnsi="Times New Roman" w:cs="Times New Roman"/>
        </w:rPr>
        <w:t xml:space="preserve">1. </w:t>
      </w:r>
      <w:r w:rsidR="00FC6762" w:rsidRPr="00FC6762">
        <w:rPr>
          <w:lang w:val="en-IN"/>
        </w:rPr>
        <w:t>A PL/SQL block consists of three main sections:</w:t>
      </w:r>
    </w:p>
    <w:p w14:paraId="3FAD9BBF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Declaration Section (DECLARE)</w:t>
      </w:r>
    </w:p>
    <w:p w14:paraId="023CD39E" w14:textId="77777777" w:rsidR="00FC6762" w:rsidRPr="00FC6762" w:rsidRDefault="00FC6762" w:rsidP="00FC6762">
      <w:pPr>
        <w:numPr>
          <w:ilvl w:val="1"/>
          <w:numId w:val="12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Variables, constants, cursors are declared here.</w:t>
      </w:r>
    </w:p>
    <w:p w14:paraId="728F1715" w14:textId="77777777" w:rsidR="00FC6762" w:rsidRPr="00FC6762" w:rsidRDefault="00FC6762" w:rsidP="00FC6762">
      <w:pPr>
        <w:ind w:left="720"/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lastRenderedPageBreak/>
        <w:t>Execution Section (BEGIN … END)</w:t>
      </w:r>
    </w:p>
    <w:p w14:paraId="767573CB" w14:textId="77777777" w:rsidR="00FC6762" w:rsidRPr="00FC6762" w:rsidRDefault="00FC6762" w:rsidP="00FC67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Contains executable statements.</w:t>
      </w:r>
    </w:p>
    <w:p w14:paraId="12E82A8F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Exception Section (EXCEPTION)</w:t>
      </w:r>
      <w:r w:rsidRPr="00FC6762">
        <w:rPr>
          <w:rFonts w:ascii="Times New Roman" w:hAnsi="Times New Roman" w:cs="Times New Roman"/>
          <w:lang w:val="en-IN"/>
        </w:rPr>
        <w:t xml:space="preserve"> </w:t>
      </w:r>
      <w:r w:rsidRPr="00FC6762">
        <w:rPr>
          <w:rFonts w:ascii="Times New Roman" w:hAnsi="Times New Roman" w:cs="Times New Roman"/>
          <w:i/>
          <w:iCs/>
          <w:lang w:val="en-IN"/>
        </w:rPr>
        <w:t>(optional)</w:t>
      </w:r>
    </w:p>
    <w:p w14:paraId="6FB57482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Think of it like a human:</w:t>
      </w:r>
    </w:p>
    <w:p w14:paraId="1F4380C9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DECLARE</w:t>
      </w:r>
      <w:r w:rsidRPr="00FC6762">
        <w:rPr>
          <w:rFonts w:ascii="Times New Roman" w:hAnsi="Times New Roman" w:cs="Times New Roman"/>
          <w:lang w:val="en-IN"/>
        </w:rPr>
        <w:t xml:space="preserve"> → Memory</w:t>
      </w:r>
    </w:p>
    <w:p w14:paraId="7BB065AC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BEGIN</w:t>
      </w:r>
      <w:r w:rsidRPr="00FC6762">
        <w:rPr>
          <w:rFonts w:ascii="Times New Roman" w:hAnsi="Times New Roman" w:cs="Times New Roman"/>
          <w:lang w:val="en-IN"/>
        </w:rPr>
        <w:t xml:space="preserve"> → Action</w:t>
      </w:r>
    </w:p>
    <w:p w14:paraId="393982B4" w14:textId="77777777" w:rsidR="00FC6762" w:rsidRPr="00FC6762" w:rsidRDefault="00FC6762" w:rsidP="00FC6762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b/>
          <w:bCs/>
          <w:lang w:val="en-IN"/>
        </w:rPr>
        <w:t>END</w:t>
      </w:r>
      <w:r w:rsidRPr="00FC6762">
        <w:rPr>
          <w:rFonts w:ascii="Times New Roman" w:hAnsi="Times New Roman" w:cs="Times New Roman"/>
          <w:lang w:val="en-IN"/>
        </w:rPr>
        <w:t xml:space="preserve"> → Closure</w:t>
      </w:r>
    </w:p>
    <w:p w14:paraId="40663228" w14:textId="6E57F9BF" w:rsidR="00FC6762" w:rsidRPr="00D47CBC" w:rsidRDefault="00FC6762" w:rsidP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4. Problem Statement</w:t>
      </w:r>
    </w:p>
    <w:p w14:paraId="0294CDDC" w14:textId="77777777" w:rsidR="00FC6762" w:rsidRPr="00FC6762" w:rsidRDefault="00FC6762" w:rsidP="00FC6762">
      <w:p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 xml:space="preserve">Design and implement a simple PL/SQL program that demonstrates the </w:t>
      </w:r>
      <w:r w:rsidRPr="00FC6762">
        <w:rPr>
          <w:rFonts w:ascii="Times New Roman" w:hAnsi="Times New Roman" w:cs="Times New Roman"/>
          <w:b/>
          <w:bCs/>
          <w:lang w:val="en-IN"/>
        </w:rPr>
        <w:t>basic structure of a PL/SQL block</w:t>
      </w:r>
      <w:r w:rsidRPr="00FC6762">
        <w:rPr>
          <w:rFonts w:ascii="Times New Roman" w:hAnsi="Times New Roman" w:cs="Times New Roman"/>
          <w:lang w:val="en-IN"/>
        </w:rPr>
        <w:t>.</w:t>
      </w:r>
      <w:r w:rsidRPr="00FC6762">
        <w:rPr>
          <w:rFonts w:ascii="Times New Roman" w:hAnsi="Times New Roman" w:cs="Times New Roman"/>
          <w:lang w:val="en-IN"/>
        </w:rPr>
        <w:br/>
        <w:t>The program should:</w:t>
      </w:r>
    </w:p>
    <w:p w14:paraId="21AA25D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Declare variables for employee details</w:t>
      </w:r>
    </w:p>
    <w:p w14:paraId="1779CC46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to those variables</w:t>
      </w:r>
    </w:p>
    <w:p w14:paraId="369E61E3" w14:textId="77777777" w:rsidR="00FC6762" w:rsidRPr="00FC6762" w:rsidRDefault="00FC6762" w:rsidP="00FC6762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the values using output statements</w:t>
      </w:r>
    </w:p>
    <w:p w14:paraId="6C101799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3174D86B" w14:textId="50561FDC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5</w:t>
      </w:r>
      <w:r w:rsidRPr="00D47CBC">
        <w:rPr>
          <w:rFonts w:ascii="Times New Roman" w:hAnsi="Times New Roman" w:cs="Times New Roman"/>
          <w:b/>
          <w:sz w:val="26"/>
        </w:rPr>
        <w:t>. Procedure of the Practical</w:t>
      </w:r>
    </w:p>
    <w:p w14:paraId="3F6DAF6B" w14:textId="07D97E52" w:rsidR="00FC6762" w:rsidRPr="00FC6762" w:rsidRDefault="00FC6762" w:rsidP="00FC6762">
      <w:pPr>
        <w:pStyle w:val="ListParagraph"/>
        <w:numPr>
          <w:ilvl w:val="0"/>
          <w:numId w:val="16"/>
        </w:numPr>
        <w:rPr>
          <w:lang w:val="en-IN"/>
        </w:rPr>
      </w:pPr>
      <w:r w:rsidRPr="00FC6762">
        <w:rPr>
          <w:lang w:val="en-IN"/>
        </w:rPr>
        <w:t xml:space="preserve">Open </w:t>
      </w:r>
      <w:proofErr w:type="spellStart"/>
      <w:r w:rsidRPr="00FC6762">
        <w:rPr>
          <w:b/>
          <w:bCs/>
          <w:lang w:val="en-IN"/>
        </w:rPr>
        <w:t>pgAdmin</w:t>
      </w:r>
      <w:proofErr w:type="spellEnd"/>
      <w:r w:rsidRPr="00FC6762">
        <w:rPr>
          <w:b/>
          <w:bCs/>
          <w:lang w:val="en-IN"/>
        </w:rPr>
        <w:t xml:space="preserve"> / SQL environment</w:t>
      </w:r>
      <w:r w:rsidRPr="00FC6762">
        <w:rPr>
          <w:lang w:val="en-IN"/>
        </w:rPr>
        <w:t xml:space="preserve"> (conceptual PL/SQL execution).</w:t>
      </w:r>
    </w:p>
    <w:p w14:paraId="6DEF69F2" w14:textId="56F11F8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Enable server output:</w:t>
      </w:r>
    </w:p>
    <w:p w14:paraId="01C67F8D" w14:textId="777777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SET SERVER OUTPUT ON;</w:t>
      </w:r>
    </w:p>
    <w:p w14:paraId="305A6604" w14:textId="30066E69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Write a PL/SQL block with:</w:t>
      </w:r>
    </w:p>
    <w:p w14:paraId="17086832" w14:textId="0D0107A0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ID</w:t>
      </w:r>
    </w:p>
    <w:p w14:paraId="3891F73E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Name</w:t>
      </w:r>
    </w:p>
    <w:p w14:paraId="52C6DE63" w14:textId="77777777" w:rsidR="00FC6762" w:rsidRPr="00FC6762" w:rsidRDefault="00FC6762" w:rsidP="00FC67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Employee Salary</w:t>
      </w:r>
    </w:p>
    <w:p w14:paraId="324E6624" w14:textId="09A2ECDF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Assign values inside the execution section.</w:t>
      </w:r>
    </w:p>
    <w:p w14:paraId="04B13552" w14:textId="58EF0877" w:rsidR="00FC6762" w:rsidRPr="00FC6762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Display output using DBMS_OUTPUT.PUT_LINE.</w:t>
      </w:r>
    </w:p>
    <w:p w14:paraId="7D429D7F" w14:textId="655E2739" w:rsidR="00DB2CB3" w:rsidRDefault="00FC6762" w:rsidP="00FC67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6762">
        <w:rPr>
          <w:rFonts w:ascii="Times New Roman" w:hAnsi="Times New Roman" w:cs="Times New Roman"/>
          <w:lang w:val="en-IN"/>
        </w:rPr>
        <w:t>Execute the block and observe the output.</w:t>
      </w:r>
    </w:p>
    <w:p w14:paraId="3CA8D16C" w14:textId="77777777" w:rsid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5F195517" w14:textId="77777777" w:rsidR="00FC6762" w:rsidRP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7FA10FE9" w14:textId="77777777" w:rsidR="00DB2CB3" w:rsidRPr="00D47CBC" w:rsidRDefault="00785417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5. I/O Analysis (Input / Output Analysis)</w:t>
      </w:r>
    </w:p>
    <w:p w14:paraId="60EC6ABC" w14:textId="69E23822" w:rsidR="00DB2CB3" w:rsidRPr="00F0402B" w:rsidRDefault="00785417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Input: 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FC6762" w:rsidRPr="00F0402B" w14:paraId="0D65D1C7" w14:textId="77777777" w:rsidTr="00F0402B">
        <w:tc>
          <w:tcPr>
            <w:tcW w:w="4315" w:type="dxa"/>
          </w:tcPr>
          <w:p w14:paraId="2C24F985" w14:textId="1924E5F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 xml:space="preserve">Variable </w:t>
            </w:r>
          </w:p>
        </w:tc>
        <w:tc>
          <w:tcPr>
            <w:tcW w:w="4315" w:type="dxa"/>
          </w:tcPr>
          <w:p w14:paraId="21852EEC" w14:textId="710BDDD5" w:rsidR="00FC6762" w:rsidRPr="00F0402B" w:rsidRDefault="00FC6762">
            <w:pPr>
              <w:rPr>
                <w:rFonts w:ascii="Times New Roman" w:hAnsi="Times New Roman" w:cs="Times New Roman"/>
                <w:b/>
                <w:bCs/>
              </w:rPr>
            </w:pPr>
            <w:r w:rsidRPr="00F0402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C6762" w14:paraId="27567C3F" w14:textId="77777777" w:rsidTr="00F0402B">
        <w:trPr>
          <w:trHeight w:val="319"/>
        </w:trPr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5"/>
              <w:gridCol w:w="81"/>
            </w:tblGrid>
            <w:tr w:rsidR="00FC6762" w:rsidRPr="00FC6762" w14:paraId="2836CECF" w14:textId="77777777" w:rsidTr="00F040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B89DA" w14:textId="44E70CFC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1E045B7F" w14:textId="311B698D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62D820F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FC6762" w:rsidRPr="00FC6762" w14:paraId="51C0CAAD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9FECD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101</w:t>
                  </w:r>
                </w:p>
              </w:tc>
            </w:tr>
          </w:tbl>
          <w:p w14:paraId="6AE326DA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6C619C30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81"/>
            </w:tblGrid>
            <w:tr w:rsidR="00FC6762" w:rsidRPr="00FC6762" w14:paraId="60D2065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43478" w14:textId="2025673E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414DCD8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BE94AE3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7"/>
            </w:tblGrid>
            <w:tr w:rsidR="00FC6762" w:rsidRPr="00FC6762" w14:paraId="4C31BD76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0935A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Rahul Sharma</w:t>
                  </w:r>
                </w:p>
              </w:tc>
            </w:tr>
          </w:tbl>
          <w:p w14:paraId="7FEAC3AC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  <w:tr w:rsidR="00FC6762" w14:paraId="1BA9D5D2" w14:textId="77777777" w:rsidTr="00F0402B"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2"/>
              <w:gridCol w:w="81"/>
            </w:tblGrid>
            <w:tr w:rsidR="00FC6762" w:rsidRPr="00FC6762" w14:paraId="73519858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16CFA" w14:textId="6DBBC1E8" w:rsidR="00FC6762" w:rsidRPr="00FC6762" w:rsidRDefault="00F0402B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Emp</w:t>
                  </w:r>
                  <w:r w:rsidR="00FC6762"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_salary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</w:tcPr>
                <w:p w14:paraId="5AAE7F2C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7B1BD45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FC6762" w:rsidRPr="00FC6762" w14:paraId="61955AB1" w14:textId="77777777" w:rsidTr="00093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90804" w14:textId="77777777" w:rsidR="00FC6762" w:rsidRPr="00FC6762" w:rsidRDefault="00FC6762" w:rsidP="00FC6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FC67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45000</w:t>
                  </w:r>
                </w:p>
              </w:tc>
            </w:tr>
          </w:tbl>
          <w:p w14:paraId="78B6E631" w14:textId="77777777" w:rsidR="00FC6762" w:rsidRDefault="00FC6762">
            <w:pPr>
              <w:rPr>
                <w:rFonts w:ascii="Times New Roman" w:hAnsi="Times New Roman" w:cs="Times New Roman"/>
              </w:rPr>
            </w:pPr>
          </w:p>
        </w:tc>
      </w:tr>
    </w:tbl>
    <w:p w14:paraId="0C663E57" w14:textId="77777777" w:rsidR="00FC6762" w:rsidRPr="00D47CBC" w:rsidRDefault="00FC6762">
      <w:pPr>
        <w:rPr>
          <w:rFonts w:ascii="Times New Roman" w:hAnsi="Times New Roman" w:cs="Times New Roman"/>
        </w:rPr>
      </w:pPr>
    </w:p>
    <w:p w14:paraId="0F83E59C" w14:textId="18A62635" w:rsidR="00DB2CB3" w:rsidRDefault="00785417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</w:rPr>
        <w:t xml:space="preserve">Output: </w:t>
      </w:r>
    </w:p>
    <w:p w14:paraId="77D4F74B" w14:textId="77777777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ID   </w:t>
      </w:r>
      <w:proofErr w:type="gramStart"/>
      <w:r w:rsidRPr="00F0402B">
        <w:rPr>
          <w:rFonts w:ascii="Times New Roman" w:hAnsi="Times New Roman" w:cs="Times New Roman"/>
        </w:rPr>
        <w:t xml:space="preserve">  :</w:t>
      </w:r>
      <w:proofErr w:type="gramEnd"/>
      <w:r w:rsidRPr="00F0402B">
        <w:rPr>
          <w:rFonts w:ascii="Times New Roman" w:hAnsi="Times New Roman" w:cs="Times New Roman"/>
        </w:rPr>
        <w:t xml:space="preserve"> 101</w:t>
      </w:r>
    </w:p>
    <w:p w14:paraId="401FFCB8" w14:textId="77777777" w:rsidR="00F0402B" w:rsidRPr="00F0402B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Name </w:t>
      </w:r>
      <w:proofErr w:type="gramStart"/>
      <w:r w:rsidRPr="00F0402B">
        <w:rPr>
          <w:rFonts w:ascii="Times New Roman" w:hAnsi="Times New Roman" w:cs="Times New Roman"/>
        </w:rPr>
        <w:t xml:space="preserve">  :</w:t>
      </w:r>
      <w:proofErr w:type="gramEnd"/>
      <w:r w:rsidRPr="00F0402B">
        <w:rPr>
          <w:rFonts w:ascii="Times New Roman" w:hAnsi="Times New Roman" w:cs="Times New Roman"/>
        </w:rPr>
        <w:t xml:space="preserve"> Rahul Sharma</w:t>
      </w:r>
    </w:p>
    <w:p w14:paraId="61E6B191" w14:textId="262EFE14" w:rsidR="00F0402B" w:rsidRPr="00D47CBC" w:rsidRDefault="00F0402B" w:rsidP="00F0402B">
      <w:pPr>
        <w:rPr>
          <w:rFonts w:ascii="Times New Roman" w:hAnsi="Times New Roman" w:cs="Times New Roman"/>
        </w:rPr>
      </w:pPr>
      <w:r w:rsidRPr="00F0402B">
        <w:rPr>
          <w:rFonts w:ascii="Times New Roman" w:hAnsi="Times New Roman" w:cs="Times New Roman"/>
        </w:rPr>
        <w:t xml:space="preserve">Employee </w:t>
      </w:r>
      <w:proofErr w:type="gramStart"/>
      <w:r w:rsidRPr="00F0402B">
        <w:rPr>
          <w:rFonts w:ascii="Times New Roman" w:hAnsi="Times New Roman" w:cs="Times New Roman"/>
        </w:rPr>
        <w:t>Salary :</w:t>
      </w:r>
      <w:proofErr w:type="gramEnd"/>
      <w:r w:rsidRPr="00F0402B">
        <w:rPr>
          <w:rFonts w:ascii="Times New Roman" w:hAnsi="Times New Roman" w:cs="Times New Roman"/>
        </w:rPr>
        <w:t xml:space="preserve"> 45000</w:t>
      </w:r>
    </w:p>
    <w:p w14:paraId="520C3F87" w14:textId="77777777" w:rsidR="00DB2CB3" w:rsidRPr="00D47CBC" w:rsidRDefault="00785417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SQL Implementation (</w:t>
      </w:r>
      <w:proofErr w:type="spellStart"/>
      <w:r w:rsidRPr="00D47CBC">
        <w:rPr>
          <w:rFonts w:ascii="Times New Roman" w:hAnsi="Times New Roman" w:cs="Times New Roman"/>
          <w:b/>
          <w:sz w:val="26"/>
        </w:rPr>
        <w:t>PgAdmin</w:t>
      </w:r>
      <w:proofErr w:type="spellEnd"/>
      <w:r w:rsidRPr="00D47CBC">
        <w:rPr>
          <w:rFonts w:ascii="Times New Roman" w:hAnsi="Times New Roman" w:cs="Times New Roman"/>
          <w:b/>
          <w:sz w:val="26"/>
        </w:rPr>
        <w:t xml:space="preserve"> / PostgreSQL)</w:t>
      </w:r>
    </w:p>
    <w:p w14:paraId="3586536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DECLARE</w:t>
      </w:r>
    </w:p>
    <w:p w14:paraId="34578A99" w14:textId="77777777" w:rsid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emp_id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  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NUMBER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= 101;</w:t>
      </w:r>
    </w:p>
    <w:p w14:paraId="28CB3561" w14:textId="3303D03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emp_name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  VARCHAR2(50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)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= 'Amit Sharma';</w:t>
      </w:r>
    </w:p>
    <w:p w14:paraId="16CB9EAF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salary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 xml:space="preserve">  NUMBER :=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 45000;</w:t>
      </w:r>
    </w:p>
    <w:p w14:paraId="1C936E40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>BEGIN</w:t>
      </w:r>
    </w:p>
    <w:p w14:paraId="5EF95C7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'Employee Details');</w:t>
      </w:r>
    </w:p>
    <w:p w14:paraId="1F5C816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>'----------------');</w:t>
      </w:r>
    </w:p>
    <w:p w14:paraId="3ADCBC75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'Employee ID  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 xml:space="preserve"> 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emp_id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4136BA42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'Employee 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Name  :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emp_name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6B944313" w14:textId="77777777" w:rsidR="00F0402B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t xml:space="preserve">    DBMS_OUTPUT.PUT_</w:t>
      </w:r>
      <w:proofErr w:type="gramStart"/>
      <w:r w:rsidRPr="00F0402B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F0402B">
        <w:rPr>
          <w:rFonts w:ascii="Times New Roman" w:hAnsi="Times New Roman" w:cs="Times New Roman"/>
          <w:bCs/>
          <w:sz w:val="26"/>
        </w:rPr>
        <w:t xml:space="preserve">'Employee Salary: ' || </w:t>
      </w:r>
      <w:proofErr w:type="spellStart"/>
      <w:r w:rsidRPr="00F0402B">
        <w:rPr>
          <w:rFonts w:ascii="Times New Roman" w:hAnsi="Times New Roman" w:cs="Times New Roman"/>
          <w:bCs/>
          <w:sz w:val="26"/>
        </w:rPr>
        <w:t>emp_salary</w:t>
      </w:r>
      <w:proofErr w:type="spellEnd"/>
      <w:r w:rsidRPr="00F0402B">
        <w:rPr>
          <w:rFonts w:ascii="Times New Roman" w:hAnsi="Times New Roman" w:cs="Times New Roman"/>
          <w:bCs/>
          <w:sz w:val="26"/>
        </w:rPr>
        <w:t>);</w:t>
      </w:r>
    </w:p>
    <w:p w14:paraId="121329E1" w14:textId="31DE2C96" w:rsidR="00D47CBC" w:rsidRPr="00F0402B" w:rsidRDefault="00F0402B" w:rsidP="00F0402B">
      <w:pPr>
        <w:spacing w:line="240" w:lineRule="auto"/>
        <w:rPr>
          <w:rFonts w:ascii="Times New Roman" w:hAnsi="Times New Roman" w:cs="Times New Roman"/>
          <w:bCs/>
          <w:sz w:val="26"/>
        </w:rPr>
      </w:pPr>
      <w:r w:rsidRPr="00F0402B">
        <w:rPr>
          <w:rFonts w:ascii="Times New Roman" w:hAnsi="Times New Roman" w:cs="Times New Roman"/>
          <w:bCs/>
          <w:sz w:val="26"/>
        </w:rPr>
        <w:lastRenderedPageBreak/>
        <w:t>END;</w:t>
      </w:r>
    </w:p>
    <w:p w14:paraId="07D17109" w14:textId="1427CE0E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7</w:t>
      </w:r>
      <w:r w:rsidRPr="00D47CBC">
        <w:rPr>
          <w:rFonts w:ascii="Times New Roman" w:hAnsi="Times New Roman" w:cs="Times New Roman"/>
          <w:b/>
          <w:sz w:val="26"/>
        </w:rPr>
        <w:t>. Learning Outcome</w:t>
      </w:r>
      <w:r w:rsidR="00D47CBC">
        <w:rPr>
          <w:rFonts w:ascii="Times New Roman" w:hAnsi="Times New Roman" w:cs="Times New Roman"/>
          <w:b/>
          <w:sz w:val="26"/>
        </w:rPr>
        <w:t>s</w:t>
      </w:r>
    </w:p>
    <w:p w14:paraId="60671F91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Understand the </w:t>
      </w:r>
      <w:r w:rsidRPr="00F0402B">
        <w:rPr>
          <w:rFonts w:ascii="Times New Roman" w:hAnsi="Times New Roman" w:cs="Times New Roman"/>
          <w:b/>
          <w:bCs/>
          <w:lang w:val="en-IN"/>
        </w:rPr>
        <w:t>basic structure of a PL/SQL block</w:t>
      </w:r>
    </w:p>
    <w:p w14:paraId="6F32EA65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Declare and initialize variables in PL/SQL</w:t>
      </w:r>
    </w:p>
    <w:p w14:paraId="0F57140A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 xml:space="preserve">Use the </w:t>
      </w:r>
      <w:r w:rsidRPr="00F0402B">
        <w:rPr>
          <w:rFonts w:ascii="Times New Roman" w:hAnsi="Times New Roman" w:cs="Times New Roman"/>
          <w:b/>
          <w:bCs/>
          <w:lang w:val="en-IN"/>
        </w:rPr>
        <w:t>BEGIN–END</w:t>
      </w:r>
      <w:r w:rsidRPr="00F0402B">
        <w:rPr>
          <w:rFonts w:ascii="Times New Roman" w:hAnsi="Times New Roman" w:cs="Times New Roman"/>
          <w:lang w:val="en-IN"/>
        </w:rPr>
        <w:t xml:space="preserve"> execution block</w:t>
      </w:r>
    </w:p>
    <w:p w14:paraId="1AA8741D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Display output using DBMS_OUTPUT.PUT_LINE</w:t>
      </w:r>
    </w:p>
    <w:p w14:paraId="4B7B4404" w14:textId="77777777" w:rsidR="00F0402B" w:rsidRPr="00F0402B" w:rsidRDefault="00F0402B" w:rsidP="00F0402B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F0402B">
        <w:rPr>
          <w:rFonts w:ascii="Times New Roman" w:hAnsi="Times New Roman" w:cs="Times New Roman"/>
          <w:lang w:val="en-IN"/>
        </w:rPr>
        <w:t>Develop confidence in writing simple procedural database programs</w:t>
      </w:r>
    </w:p>
    <w:p w14:paraId="6F64CA0E" w14:textId="77777777" w:rsidR="00461B65" w:rsidRPr="00D47CBC" w:rsidRDefault="00461B65" w:rsidP="00461B6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68FB4388" w14:textId="66EADB2C" w:rsidR="00DB2CB3" w:rsidRPr="00D47CBC" w:rsidRDefault="00461B65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 w:rsidRPr="00D47CBC">
        <w:rPr>
          <w:rFonts w:ascii="Times New Roman" w:hAnsi="Times New Roman" w:cs="Times New Roman"/>
          <w:b/>
          <w:bCs/>
          <w:sz w:val="26"/>
          <w:szCs w:val="26"/>
        </w:rPr>
        <w:t>7.  Screenshots</w:t>
      </w:r>
    </w:p>
    <w:p w14:paraId="7AC72417" w14:textId="3708A967" w:rsidR="00461B65" w:rsidRPr="00D47CBC" w:rsidRDefault="00F0402B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1CEEA50" wp14:editId="0EEB64A5">
            <wp:extent cx="5486400" cy="2197735"/>
            <wp:effectExtent l="0" t="0" r="0" b="0"/>
            <wp:docPr id="151240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1012" name="Picture 15124010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2579AC6" wp14:editId="232F8489">
            <wp:extent cx="5486400" cy="2126615"/>
            <wp:effectExtent l="0" t="0" r="0" b="6985"/>
            <wp:docPr id="749587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87529" name="Picture 7495875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B65" w:rsidRPr="00D47CB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654E1" w14:textId="77777777" w:rsidR="00785417" w:rsidRDefault="00785417" w:rsidP="009B54D9">
      <w:pPr>
        <w:spacing w:after="0" w:line="240" w:lineRule="auto"/>
      </w:pPr>
      <w:r>
        <w:separator/>
      </w:r>
    </w:p>
  </w:endnote>
  <w:endnote w:type="continuationSeparator" w:id="0">
    <w:p w14:paraId="4592B1F8" w14:textId="77777777" w:rsidR="00785417" w:rsidRDefault="00785417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DAC36" w14:textId="77777777" w:rsidR="00785417" w:rsidRDefault="00785417" w:rsidP="009B54D9">
      <w:pPr>
        <w:spacing w:after="0" w:line="240" w:lineRule="auto"/>
      </w:pPr>
      <w:r>
        <w:separator/>
      </w:r>
    </w:p>
  </w:footnote>
  <w:footnote w:type="continuationSeparator" w:id="0">
    <w:p w14:paraId="746D8767" w14:textId="77777777" w:rsidR="00785417" w:rsidRDefault="00785417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B6F34"/>
    <w:multiLevelType w:val="hybridMultilevel"/>
    <w:tmpl w:val="C7908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C5ADE"/>
    <w:multiLevelType w:val="hybridMultilevel"/>
    <w:tmpl w:val="DF682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2B6B6A"/>
    <w:multiLevelType w:val="multilevel"/>
    <w:tmpl w:val="3E3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24694"/>
    <w:multiLevelType w:val="multilevel"/>
    <w:tmpl w:val="B47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76B02"/>
    <w:multiLevelType w:val="multilevel"/>
    <w:tmpl w:val="FC7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76218B"/>
    <w:multiLevelType w:val="multilevel"/>
    <w:tmpl w:val="25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E46EA"/>
    <w:multiLevelType w:val="hybridMultilevel"/>
    <w:tmpl w:val="ADBA4A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1580A"/>
    <w:multiLevelType w:val="multilevel"/>
    <w:tmpl w:val="A58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4C28D5"/>
    <w:multiLevelType w:val="multilevel"/>
    <w:tmpl w:val="3BF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F7BC8"/>
    <w:multiLevelType w:val="multilevel"/>
    <w:tmpl w:val="E53A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  <w:num w:numId="10" w16cid:durableId="1767069190">
    <w:abstractNumId w:val="11"/>
  </w:num>
  <w:num w:numId="11" w16cid:durableId="1639532047">
    <w:abstractNumId w:val="16"/>
  </w:num>
  <w:num w:numId="12" w16cid:durableId="1828856811">
    <w:abstractNumId w:val="18"/>
  </w:num>
  <w:num w:numId="13" w16cid:durableId="136728773">
    <w:abstractNumId w:val="12"/>
  </w:num>
  <w:num w:numId="14" w16cid:durableId="1914970625">
    <w:abstractNumId w:val="15"/>
  </w:num>
  <w:num w:numId="15" w16cid:durableId="991635969">
    <w:abstractNumId w:val="14"/>
  </w:num>
  <w:num w:numId="16" w16cid:durableId="470489479">
    <w:abstractNumId w:val="9"/>
  </w:num>
  <w:num w:numId="17" w16cid:durableId="800804668">
    <w:abstractNumId w:val="10"/>
  </w:num>
  <w:num w:numId="18" w16cid:durableId="105853511">
    <w:abstractNumId w:val="17"/>
  </w:num>
  <w:num w:numId="19" w16cid:durableId="17922410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A1"/>
    <w:rsid w:val="00124C04"/>
    <w:rsid w:val="00130188"/>
    <w:rsid w:val="0015074B"/>
    <w:rsid w:val="001F5389"/>
    <w:rsid w:val="00260AFB"/>
    <w:rsid w:val="0029639D"/>
    <w:rsid w:val="00326F90"/>
    <w:rsid w:val="00461B65"/>
    <w:rsid w:val="006F6211"/>
    <w:rsid w:val="00785417"/>
    <w:rsid w:val="00855037"/>
    <w:rsid w:val="008B50B9"/>
    <w:rsid w:val="00961B3F"/>
    <w:rsid w:val="009B54D9"/>
    <w:rsid w:val="00A96606"/>
    <w:rsid w:val="00AA1D8D"/>
    <w:rsid w:val="00B47730"/>
    <w:rsid w:val="00CB0664"/>
    <w:rsid w:val="00D47CBC"/>
    <w:rsid w:val="00D70C7A"/>
    <w:rsid w:val="00DB2CB3"/>
    <w:rsid w:val="00E20E83"/>
    <w:rsid w:val="00F0402B"/>
    <w:rsid w:val="00FC6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C67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Sood</cp:lastModifiedBy>
  <cp:revision>2</cp:revision>
  <cp:lastPrinted>2026-02-06T04:50:00Z</cp:lastPrinted>
  <dcterms:created xsi:type="dcterms:W3CDTF">2026-02-06T04:52:00Z</dcterms:created>
  <dcterms:modified xsi:type="dcterms:W3CDTF">2026-02-06T04:52:00Z</dcterms:modified>
  <cp:category/>
</cp:coreProperties>
</file>